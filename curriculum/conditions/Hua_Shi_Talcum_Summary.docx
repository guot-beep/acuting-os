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Huá Shí (Talcum) – One-Page Summary</w:t>
      </w:r>
    </w:p>
    <w:p>
      <w:r>
        <w:t>Pharmaceutical Name: Talcum</w:t>
      </w:r>
    </w:p>
    <w:p>
      <w:r>
        <w:t>English Name: Talc / Soapstone</w:t>
      </w:r>
    </w:p>
    <w:p>
      <w:r>
        <w:t>Part Used: Mineral (powder form or decoction pieces)</w:t>
      </w:r>
    </w:p>
    <w:p>
      <w:r>
        <w:t>Properties:</w:t>
      </w:r>
    </w:p>
    <w:p>
      <w:r>
        <w:t xml:space="preserve">  - Taste: Sweet, Bland</w:t>
      </w:r>
    </w:p>
    <w:p>
      <w:r>
        <w:t xml:space="preserve">  - Temperature: Cold</w:t>
      </w:r>
    </w:p>
    <w:p>
      <w:r>
        <w:t xml:space="preserve">  - Channels Entered: Stomach, Urinary Bladder</w:t>
      </w:r>
    </w:p>
    <w:p>
      <w:pPr>
        <w:pStyle w:val="Heading2"/>
      </w:pPr>
      <w:r>
        <w:t>Key Functions</w:t>
      </w:r>
    </w:p>
    <w:p>
      <w:r>
        <w:t>- Clears Heat and promotes urination</w:t>
      </w:r>
    </w:p>
    <w:p>
      <w:r>
        <w:t>- Clears Summer-Heat and relieves irritability and thirst</w:t>
      </w:r>
    </w:p>
    <w:p>
      <w:r>
        <w:t>- Absorbs moisture and treats skin lesions (topical use)</w:t>
      </w:r>
    </w:p>
    <w:p>
      <w:pPr>
        <w:pStyle w:val="Heading2"/>
      </w:pPr>
      <w:r>
        <w:t>Indications</w:t>
      </w:r>
    </w:p>
    <w:p>
      <w:r>
        <w:t>- Damp-Heat in the Bladder: Burning, painful urination, dark scanty urine</w:t>
      </w:r>
    </w:p>
    <w:p>
      <w:r>
        <w:t>- Summer-Heat with Dampness: Fever, restlessness, urinary difficulty</w:t>
      </w:r>
    </w:p>
    <w:p>
      <w:r>
        <w:t>- Topical: Eczema, rashes, oozing lesions</w:t>
      </w:r>
    </w:p>
    <w:p>
      <w:pPr>
        <w:pStyle w:val="Heading2"/>
      </w:pPr>
      <w:r>
        <w:t>Preparation &amp; Dosage</w:t>
      </w:r>
    </w:p>
    <w:p>
      <w:r>
        <w:t>- Internal Use: 9–15 g in decoction; wrap in cheesecloth before boiling to avoid grit</w:t>
      </w:r>
    </w:p>
    <w:p>
      <w:r>
        <w:t>- Topical Use: Apply as fine powder for damp skin conditions</w:t>
      </w:r>
    </w:p>
    <w:p>
      <w:pPr>
        <w:pStyle w:val="Heading2"/>
      </w:pPr>
      <w:r>
        <w:t>Common Combinations</w:t>
      </w:r>
    </w:p>
    <w:p>
      <w:r>
        <w:t>- Huá Shí + Che Qián Zǐ: Enhances urination for Damp-Heat Lin syndrome</w:t>
      </w:r>
    </w:p>
    <w:p>
      <w:r>
        <w:t>- Huá Shí + Xi Guā or Lu Dòu: Clears Summer-Heat and thirst</w:t>
      </w:r>
    </w:p>
    <w:p>
      <w:r>
        <w:t>- Huá Shí + Yì Yǐ Rén: Clears Damp-Heat and reduces fever</w:t>
      </w:r>
    </w:p>
    <w:p>
      <w:pPr>
        <w:pStyle w:val="Heading2"/>
      </w:pPr>
      <w:r>
        <w:t>Cautions &amp; Contraindications</w:t>
      </w:r>
    </w:p>
    <w:p>
      <w:r>
        <w:t>- Avoid in Spleen deficiency with loose stool</w:t>
      </w:r>
    </w:p>
    <w:p>
      <w:r>
        <w:t>- Use caution during pregnancy</w:t>
      </w:r>
    </w:p>
    <w:p>
      <w:r>
        <w:t>- Do not confuse medical Huá Shí with industrial or cosmetic talc</w:t>
      </w:r>
    </w:p>
    <w:p>
      <w:pPr>
        <w:pStyle w:val="Heading2"/>
      </w:pPr>
      <w:r>
        <w:t>Raw vs. Cooked Talc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Key Note</w:t>
            </w:r>
          </w:p>
        </w:tc>
      </w:tr>
      <w:tr>
        <w:tc>
          <w:tcPr>
            <w:tcW w:type="dxa" w:w="2880"/>
          </w:tcPr>
          <w:p>
            <w:r>
              <w:t>Raw Talc</w:t>
            </w:r>
          </w:p>
        </w:tc>
        <w:tc>
          <w:tcPr>
            <w:tcW w:type="dxa" w:w="2880"/>
          </w:tcPr>
          <w:p>
            <w:r>
              <w:t>Internal – clears Heat, promotes urination</w:t>
            </w:r>
          </w:p>
        </w:tc>
        <w:tc>
          <w:tcPr>
            <w:tcW w:type="dxa" w:w="2880"/>
          </w:tcPr>
          <w:p>
            <w:r>
              <w:t>Medicinal grade; wrap before decoction</w:t>
            </w:r>
          </w:p>
        </w:tc>
      </w:tr>
      <w:tr>
        <w:tc>
          <w:tcPr>
            <w:tcW w:type="dxa" w:w="2880"/>
          </w:tcPr>
          <w:p>
            <w:r>
              <w:t>Cooked Talc</w:t>
            </w:r>
          </w:p>
        </w:tc>
        <w:tc>
          <w:tcPr>
            <w:tcW w:type="dxa" w:w="2880"/>
          </w:tcPr>
          <w:p>
            <w:r>
              <w:t>External – cosmetic powder only</w:t>
            </w:r>
          </w:p>
        </w:tc>
        <w:tc>
          <w:tcPr>
            <w:tcW w:type="dxa" w:w="2880"/>
          </w:tcPr>
          <w:p>
            <w:r>
              <w:t>Not for internal use</w:t>
            </w:r>
          </w:p>
        </w:tc>
      </w:tr>
    </w:tbl>
    <w:p>
      <w:pPr>
        <w:pStyle w:val="Heading2"/>
      </w:pPr>
      <w:r>
        <w:t>Summary</w:t>
      </w:r>
    </w:p>
    <w:p>
      <w:r>
        <w:t>Huá Shí is a sweet, bland, cold mineral that clears Heat, drains Dampness, and releases Summer-Heat. It is used for urinary difficulty and heat-related skin problems. Always use Raw Talc for medicine and wrap before boiling.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